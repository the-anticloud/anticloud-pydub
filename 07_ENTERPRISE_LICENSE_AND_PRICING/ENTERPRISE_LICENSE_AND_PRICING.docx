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Enterprise License And Pricing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Enterprise License and Pricing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enterprise license and pricing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