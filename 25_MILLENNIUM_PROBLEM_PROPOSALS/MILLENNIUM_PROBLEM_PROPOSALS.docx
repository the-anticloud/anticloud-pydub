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PYDUB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PYDUB | Category: AUDIO_CONSUMER</w:t>
      </w:r>
    </w:p>
    <w:p>
      <w:r>
        <w:rPr>
          <w:sz w:val="22"/>
        </w:rPr>
        <w:t>Upstream: https://github.com/jiaaro/pydub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PYDUB.</w:t>
      </w:r>
    </w:p>
    <w:p/>
    <w:p>
      <w:r>
        <w:rPr>
          <w:sz w:val="22"/>
        </w:rPr>
        <w:t>Simple audio manipulation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PYDUB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