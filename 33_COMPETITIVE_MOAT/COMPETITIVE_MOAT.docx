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PYDUB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https://github.com/jiaaro/pydub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