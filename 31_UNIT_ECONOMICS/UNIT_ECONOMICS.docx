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PYDUB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DIO_CONSUM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