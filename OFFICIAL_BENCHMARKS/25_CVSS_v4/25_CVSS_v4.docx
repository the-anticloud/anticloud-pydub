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25 Cvss V4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CVSS v4.0 (Common Vulnerability Scoring System)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2026-10-02T09:28:55.308354Z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25_CVSS_v4</w:t>
            </w:r>
          </w:p>
        </w:tc>
      </w:tr>
    </w:tbl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358e031b62d36a249894341f2b3009cfb68826784de4664006aba2128814e4c9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90de9ead8ae52e7942f90c7f2a53452ee1036a299004e85773e1c4c471d5d7f2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2026-10-02T09:28:55.308354Z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