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2026-10-02T09:28:55.014478Z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d2f8027c44d037988859a0f3da689b2f819fba48922a2b23f4f7e9d234a46132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2026-10-02T09:28:55.014478Z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