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2026-10-02T09:28:53.818938Z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e3afb275a5653698160d808190e2af0993c5fe962d5421e77e731f324cdaaba7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2026-10-02T09:28:53.818938Z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