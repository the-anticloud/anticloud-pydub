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2026-10-02T09:28:53.961857Z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6fea05de32917acac53aa823b19c3e08ba3c3a11ade57ad3a66380e69d1e6b5b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2026-10-02T09:28:53.961857Z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