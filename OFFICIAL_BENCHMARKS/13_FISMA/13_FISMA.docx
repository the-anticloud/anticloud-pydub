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2026-10-02T09:28:53.148265Z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26337dd7a7dbc47a00ec8b1cc252b4364e0a264ca1931f6b3f7a4b722614b6d2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2026-10-02T09:28:53.148265Z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