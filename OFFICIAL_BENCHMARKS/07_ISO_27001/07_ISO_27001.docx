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2026-10-02T09:28:52.162777Z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2dff3a023300ed046e72ca2b9bfbb6f8440fd8456f08431fc0124a465e38a719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2026-10-02T09:28:52.162777Z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