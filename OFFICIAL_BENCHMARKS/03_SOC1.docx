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PYDUB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PYDUB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PYDUB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