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14 Fips 140 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FIPS 140-3 (Cryptographic Module Validation)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2026-10-02T09:28:53.473355Z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14_FIPS_140_3</w:t>
            </w:r>
          </w:p>
        </w:tc>
      </w:tr>
    </w:tbl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16055c2d7559282dd803f09a0894518dcc392004198fc069d25930d28cda702d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6cca3e651c13764e9d4902198a68a0f85e98268cb81b81c3ff0d98002e69a8e8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2026-10-02T09:28:53.473355Z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