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2026-10-02T09:28:53.621046Z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a6ad5f1065bcc37882bb572cfda550c3414d2b657b90a6fbd4123c7a6858634a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2026-10-02T09:28:53.621046Z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