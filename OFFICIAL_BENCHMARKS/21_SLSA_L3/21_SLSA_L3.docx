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2026-10-02T09:28:54.696788Z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1c5169db55b94c964bdffb9b405d3df90325c77ebb00cb48fb6e322c2a9543b6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2026-10-02T09:28:54.696788Z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