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2026-10-02T09:28:52.833922Z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e0d197ffa9e9e41937c40e2d040ad61641c602e2ec41d7246783cbe14b0f2e2e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2026-10-02T09:28:52.833922Z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