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2026-10-02T09:28:52.355666Z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0fc5353295c083cf191396e65be5d7b2df934ce6bc48e20e2ad8858933bdb640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2026-10-02T09:28:52.355666Z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