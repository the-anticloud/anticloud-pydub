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2026-10-02T09:28:51.167828Z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4a264d2f398a2a176c9aa4803d9ccd4a599c1c524d6b1b141b092bec45575098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2026-10-02T09:28:51.167828Z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