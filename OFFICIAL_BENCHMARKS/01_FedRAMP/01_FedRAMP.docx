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2026-10-02T09:28:51.005413Z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a17954486d82824729b74e3de9b0b86469f5c5b8ca7f2fce1ead4c184ddbe992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2026-10-02T09:28:51.005413Z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