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2026-10-02T09:28:55.457780Z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f6c62cca11742f842a185500deae6d1ff2e81d3f6b34b8ffe1d34ba6767d351c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2026-10-02T09:28:55.457780Z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