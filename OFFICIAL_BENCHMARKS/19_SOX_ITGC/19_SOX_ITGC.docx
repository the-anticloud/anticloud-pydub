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2026-10-02T09:28:54.376442Z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31dd5de2c283824a1b2993064b121835d37f8e97d8c367b228497479ab1fca42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2026-10-02T09:28:54.376442Z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