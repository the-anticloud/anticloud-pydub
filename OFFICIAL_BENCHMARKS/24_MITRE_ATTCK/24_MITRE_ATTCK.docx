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2026-10-02T09:28:55.169432Z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e428d6a05497b0f98739513510147bf5e2ec646c3f5a139f857c0f63fa625ff8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2026-10-02T09:28:55.169432Z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