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2026-10-02T09:28:53.007327Z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b69cf3c5f2bdfc83951755e83534ebbafadf5734ab4a06a632770f0ad3af8a91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2026-10-02T09:28:53.007327Z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