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2026-10-02T09:28:52.505092Z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b1f148dc8fc7060ed2e68b36098618e3e70907bdc021e02c1593ab0336f9fd98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2026-10-02T09:28:52.505092Z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