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2026-10-02T09:28:51.718515Z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fdafdf381b1bc642cdd6ff119354b46760fa342d26edddfeca8473111f05bbd1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2026-10-02T09:28:51.718515Z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