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2026-10-02T09:28:52.669998Z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980f6dc4ce815183ce0e423f61b5aaa70855bf625216149de6542e19c87256b7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2026-10-02T09:28:52.669998Z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