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2026-10-02T09:28:51.521627Z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e207612d600df710a5274688923b5ca6e4980ac941c1a4adf242762afab596a0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2026-10-02T09:28:51.521627Z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