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2026-10-02T09:28:54.539859Z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01cb0fcc1b41a3ce4cc8dfaacb79284e945f98e4b30acb0bd4bdcb0d140a0ffc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2026-10-02T09:28:54.539859Z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