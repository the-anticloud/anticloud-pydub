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2026-10-02T09:28:54.113770Z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dffcc5bd71b3d7e65679eded69062007fdcbe9636838da947d353838e71e6f63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2026-10-02T09:28:54.113770Z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