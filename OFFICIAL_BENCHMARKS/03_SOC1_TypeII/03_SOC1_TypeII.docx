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2026-10-02T09:28:51.332733Z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266ef217318c6a54bfa8295383d5504e6877e0a4ad76b016215f2e24f07e19b2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2026-10-02T09:28:51.332733Z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