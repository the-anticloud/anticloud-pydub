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PYDUB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UDIO_CONSU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