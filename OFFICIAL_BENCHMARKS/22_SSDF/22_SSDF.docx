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2026-10-02T09:28:54.849571Z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077bc0f39a4a48ebae13316e67ebbba6db65d44de8f15f3323278653fa038d7d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2026-10-02T09:28:54.849571Z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