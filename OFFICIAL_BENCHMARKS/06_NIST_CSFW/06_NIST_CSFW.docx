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2026-10-02T09:28:51.869429Z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95fc0f88f4112e50778d2922f6f56f92d21a980ba08513567d508763c0aaccdc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2026-10-02T09:28:51.869429Z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